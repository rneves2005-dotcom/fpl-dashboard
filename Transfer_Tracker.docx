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FPL 26/27 Transfer Tracker</w:t>
      </w:r>
    </w:p>
    <w:p>
      <w:r>
        <w:rPr>
          <w:i/>
        </w:rPr>
        <w:t>Append-only log · review entries · mark with ✓ when applied to Squads_2026.xlsm DB.</w:t>
        <w:br/>
      </w:r>
      <w:r>
        <w:rPr>
          <w:i/>
        </w:rPr>
        <w:t>Created: 2026-06-10 22:08</w:t>
        <w:br/>
      </w:r>
      <w:r>
        <w:rPr>
          <w:i/>
        </w:rPr>
        <w:t>Sources: xcancel.com (Twitter mirror) · maisfutebol cronologia · premierleague.com official</w:t>
        <w:br/>
      </w:r>
    </w:p>
    <w:p>
      <w:pPr>
        <w:pStyle w:val="Heading2"/>
      </w:pPr>
      <w:r>
        <w:t>Run · 2026-06-10 22:08</w:t>
      </w:r>
    </w:p>
    <w:p>
      <w:r>
        <w:rPr>
          <w:i/>
        </w:rPr>
        <w:t>16 new entries found · highest-confidence first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✓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Confidence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Title / Headline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Keywords matched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Link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X:@BurnleyOfficial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Our retained and released list has been confirmed following the conclusion of the 2025/26 campaign 📋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confirmed, release, released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https://nitter.net/BurnleyOfficial/status/2064665490576884001#m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X:@CPFC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The list of Crystal Palace players who have been retained or released by the club at the end of the 25/26 season has been confirmed.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confirmed, release, released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https://nitter.net/CPFC/status/2064681986711593211#m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X:@ChelseaFC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World Cup winners Chelsea have signed! 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have signed, signed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https://nitter.net/ChelseaFC/status/2064760557182296531#m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X:@ChelseaFC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The list of Chelsea players who have been retained or released by the club at the end of the 25/26 season have been confirmed.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confirmed, release, released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https://nitter.net/ChelseaFC/status/2064633680702627993#m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X:@Coventry_City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 are delighted to announce that Victor Torp has signed a new contract with the Club. 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 are delighted to announce, are delighted to announce, signed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https://nitter.net/Coventry_City/status/2060328196826878386#m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X:@David_Ornstein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🚨 Jose Mourinho has signed contract to become Real Madrid head coach. 63yo leaving Benfica for 2nd spell in charge of #RMFC after putting pen to paper last week on 3yr deal. Set to be announced post p…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deal, signed, leaving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https://nitter.net/David_Ornstein/status/2060361927084167282#m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X:@FabrizioRomano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🚨🐺 EXCL: Wolves agree deal in principle to appoint Cesar Peixoto as new head coach.</w:t>
              <w:br/>
              <w:br/>
              <w:t>Interest reported by O Jogo, now verbal agremeent in place with Peixoto to take over at #WWFC.</w:t>
              <w:br/>
              <w:br/>
              <w:t>Excellent job at Gi…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deal, new head coach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https://nitter.net/FabrizioRomano/status/2064838763570733105#m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X:@FabrizioRomano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🚨🟣🔵 Excl: Zion Suzuki among 3 GKs in list at Aston Villa for summer window if Emiliano Martínez ends up leaving.</w:t>
              <w:br/>
              <w:br/>
              <w:t>Aston Villa aware of Juve being in talks with the Argentine GK but nothing agreed club…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agreed, leaving, talks, talks with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https://nitter.net/FabrizioRomano/status/2064768287464894700#m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X:@FabrizioRomano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🚨👋🏼 OFFICIAL: Kieran McKenna takes a break from football and leaves his job at Ipswich Town.</w:t>
              <w:br/>
              <w:br/>
              <w:t>After promotion to Premier League, McKenna leaves #ITFC job. 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OFFICIAL:, leaves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https://nitter.net/FabrizioRomano/status/2064756037807190093#m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X:@FabrizioRomano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🚨 OFFICIAL: Marcos Senesi, confirmed as new Tottenham signing and set to wear shirt number 5.</w:t>
              <w:br/>
              <w:br/>
              <w:t>Deal confirmed. 🇦🇷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OFFICIAL:, confirmed, deal, 🚨 OFFICIAL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https://nitter.net/FabrizioRomano/status/2064742959061328030#m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X:@FabrizioRomano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🚨 Kennet Eichorn has just completed his medical as new Bayer Leverkusen player. Deal done for one of the best talents in Germany.</w:t>
              <w:br/>
              <w:br/>
              <w:t>Several English and German clubs keen but Eichorn picks Leverkusen pr…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deal, release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https://nitter.net/FabrizioRomano/status/2064694320427380771#m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X:@FabrizioRomano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🚨🔵 José Bordalás signs new two-year deal at Getafe valid until June 2028. 🫱🏻‍🫲🏼</w:t>
              <w:br/>
              <w:br/>
              <w:t>After long discussions, the coach decides to stay.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deal, signs, discussions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https://nitter.net/FabrizioRomano/status/2064691681740378468#m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X:@ManCity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 are delighted to announce that Divine Mukasa has signed a new long-term deal with the Club 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 are delighted to announce, are delighted to announce, deal, signed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https://nitter.net/ManCity/status/2064347029867057428#m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X:@SpursOfficial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 are delighted to announce that Ben Davies has signed a new contract with the club ✍️</w:t>
              <w:br/>
              <w:br/>
              <w:t>Congratulations, Ben! 🙌</w:t>
              <w:br/>
              <w:br/>
              <w:t>🔗 https://thfc.pro/4urnFuA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 are delighted to announce, are delighted to announce, signed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https://nitter.net/SpursOfficial/status/2064619165260923166#m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X:@premierleague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Premier League clubs have confirmed which players are set to be released once their contract expires on June 30 ⬇️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confirmed, release, released, contract expires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https://nitter.net/premierleague/status/2064664119354015875#m</w:t>
            </w:r>
          </w:p>
        </w:tc>
      </w:tr>
      <w:tr>
        <w:tc>
          <w:tcPr>
            <w:tcW w:type="dxa" w:w="1440"/>
          </w:tcPr>
          <w:p>
            <w:r>
              <w:rPr>
                <w:color w:val="555555"/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color w:val="555555"/>
                <w:sz w:val="16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color w:val="555555"/>
                <w:sz w:val="16"/>
              </w:rPr>
              <w:t>X:@David_Ornstein</w:t>
            </w:r>
          </w:p>
        </w:tc>
        <w:tc>
          <w:tcPr>
            <w:tcW w:type="dxa" w:w="1440"/>
          </w:tcPr>
          <w:p>
            <w:r>
              <w:rPr>
                <w:color w:val="555555"/>
                <w:sz w:val="16"/>
              </w:rPr>
              <w:t>🚨 EXCL: Fulham have held talks with Alvaro Arbeloa about head coach vacancy following Marco Silva exit. 43yo Spaniard available after leaving Real Madrid &amp; has met #FFC to discuss possibility of takin…</w:t>
            </w:r>
          </w:p>
        </w:tc>
        <w:tc>
          <w:tcPr>
            <w:tcW w:type="dxa" w:w="1440"/>
          </w:tcPr>
          <w:p>
            <w:r>
              <w:rPr>
                <w:color w:val="555555"/>
                <w:sz w:val="16"/>
              </w:rPr>
              <w:t>leaving, talks, talks with</w:t>
            </w:r>
          </w:p>
        </w:tc>
        <w:tc>
          <w:tcPr>
            <w:tcW w:type="dxa" w:w="1440"/>
          </w:tcPr>
          <w:p>
            <w:r>
              <w:rPr>
                <w:color w:val="555555"/>
                <w:sz w:val="16"/>
              </w:rPr>
              <w:t>https://nitter.net/David_Ornstein/status/2064825056031580597#m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